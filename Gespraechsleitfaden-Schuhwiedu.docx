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SCHUHWIEDU – Website</w:t>
      </w:r>
    </w:p>
    <w:p>
      <w:r>
        <w:t>Gespraechsleitfaden fuer das Treffen mit dem Chef · DT Webstudio</w:t>
      </w:r>
    </w:p>
    <w:p>
      <w:r>
        <w:t>Ziel: Alle Punkte einmal sauber durchgehen, damit wir uns nur einmal treffen muessen und die Seite danach fertig finalisiert werden kann. Kaestchen zum Abhaken waehrend des Gespraechs.</w:t>
      </w:r>
    </w:p>
    <w:p>
      <w:r>
        <w:t xml:space="preserve"> </w:t>
      </w:r>
    </w:p>
    <w:p>
      <w:pPr>
        <w:pStyle w:val="Heading1"/>
      </w:pPr>
      <w:r>
        <w:t>1. Was wir an der aktuellen Version gut finden</w:t>
      </w:r>
    </w:p>
    <w:p>
      <w:r>
        <w:t>(bestaetigen lassen – was soll auf jeden Fall so bleiben?)</w:t>
      </w:r>
    </w:p>
    <w:p>
      <w:r>
        <w:t>☐  Die klare „Methode“: Fussanalyse, Videolaufband, Gelaendetest – euer Alleinstellungsmerkmal</w:t>
      </w:r>
    </w:p>
    <w:p>
      <w:r>
        <w:t>☐  Starker lokaler Bezug: Oberaudorf / Inntal, „seit 2004“</w:t>
      </w:r>
    </w:p>
    <w:p>
      <w:r>
        <w:t>☐  Sortiment uebersichtlich in Tabs (Lauf / Trail / Tennis, Bekleidung, Zubehoer)</w:t>
      </w:r>
    </w:p>
    <w:p>
      <w:r>
        <w:t>☐  Team-Sektion mit echten Personen – persoenlich statt anonym</w:t>
      </w:r>
    </w:p>
    <w:p>
      <w:r>
        <w:t>☐  Kundenstimmen / Google-Bewertungen eingebunden</w:t>
      </w:r>
    </w:p>
    <w:p>
      <w:r>
        <w:t>☐  20-Jahre-Jubilaeum als Vertrauens-Anker</w:t>
      </w:r>
    </w:p>
    <w:p>
      <w:r>
        <w:t>☐  Oeffnungszeiten, Karte und direkte Anruf-/Mail-Buttons</w:t>
      </w:r>
    </w:p>
    <w:p>
      <w:r>
        <w:t>☐  Sauber und gut bedienbar auf dem Handy</w:t>
      </w:r>
    </w:p>
    <w:p>
      <w:r>
        <w:t>☐  FRAGE: Was gefaellt dir am besten? Was soll unbedingt so bleiben?</w:t>
      </w:r>
    </w:p>
    <w:p>
      <w:r>
        <w:t xml:space="preserve"> </w:t>
      </w:r>
    </w:p>
    <w:p>
      <w:pPr>
        <w:pStyle w:val="Heading1"/>
      </w:pPr>
      <w:r>
        <w:t>2. Was wir noch gerne aendern / verbessern wuerden</w:t>
      </w:r>
    </w:p>
    <w:p>
      <w:r>
        <w:t>(unsere Vorschlaege – mit dem Chef abstimmen)</w:t>
      </w:r>
    </w:p>
    <w:p>
      <w:r>
        <w:t>☐  Echte, hochaufloesende Fotos vom Laden (aussen + innen) statt Platzhalter</w:t>
      </w:r>
    </w:p>
    <w:p>
      <w:r>
        <w:t>☐  Eigene Produkt- und Beratungsfotos in besserer Aufloesung</w:t>
      </w:r>
    </w:p>
    <w:p>
      <w:r>
        <w:t>☐  Logo in sauberer, hoher Aufloesung</w:t>
      </w:r>
    </w:p>
    <w:p>
      <w:r>
        <w:t>☐  Mehr / aktuellere Produkte ins Sortiment (neue Marken &amp; Modelle)</w:t>
      </w:r>
    </w:p>
    <w:p>
      <w:r>
        <w:t>☐  Texte final abstimmen – Tonalitaet festlegen: „Du“ oder „Sie“?</w:t>
      </w:r>
    </w:p>
    <w:p>
      <w:r>
        <w:t>☐  Farben / Stil final freigeben</w:t>
      </w:r>
    </w:p>
    <w:p>
      <w:r>
        <w:t>☐  Lauftreff-Sektion entfernen – gibt es nicht mehr</w:t>
      </w:r>
    </w:p>
    <w:p>
      <w:r>
        <w:t xml:space="preserve"> </w:t>
      </w:r>
    </w:p>
    <w:p>
      <w:pPr>
        <w:pStyle w:val="Heading1"/>
      </w:pPr>
      <w:r>
        <w:t>3. Infos, die wir vom Kunden unbedingt brauchen</w:t>
      </w:r>
    </w:p>
    <w:p>
      <w:r>
        <w:t>(Material, ohne das wir nicht fertig werden)</w:t>
      </w:r>
    </w:p>
    <w:p>
      <w:r>
        <w:t>☐  Logo als Datei (am besten SVG oder PNG in hoher Aufloesung)</w:t>
      </w:r>
    </w:p>
    <w:p>
      <w:r>
        <w:t>☐  Professionelle Fotos: Laden aussen/innen, Team, Beratung, Videolaufband</w:t>
      </w:r>
    </w:p>
    <w:p>
      <w:r>
        <w:t>☐  Stimmen die hinterlegten Oeffnungszeiten noch?</w:t>
      </w:r>
    </w:p>
    <w:p>
      <w:r>
        <w:t>☐  Gibt es die Lauftreffs ueberhaupt noch? (auf der Demo ist noch eine Sektion)</w:t>
      </w:r>
    </w:p>
    <w:p>
      <w:r>
        <w:t>☐  Liste aller aktuell gefuehrten Marken (Schuhe, Bekleidung, Zubehoer)</w:t>
      </w:r>
    </w:p>
    <w:p>
      <w:r>
        <w:t>☐  Gibt es neue Infos / Angebote, die es frueher noch nicht gab?</w:t>
      </w:r>
    </w:p>
    <w:p>
      <w:r>
        <w:t>☐  Link zum Google-Unternehmensprofil / Bewertungen</w:t>
      </w:r>
    </w:p>
    <w:p>
      <w:r>
        <w:t>☐  Social-Media-Kanaele (Instagram / Facebook?) – sollen sie verlinkt werden?</w:t>
      </w:r>
    </w:p>
    <w:p>
      <w:r>
        <w:t>☐  Zugang zur bestehenden Domain – wo ist sie registriert?</w:t>
      </w:r>
    </w:p>
    <w:p>
      <w:r>
        <w:t>☐  Bestehende E-Mail-Adresse(n) – sollen sie so bleiben?</w:t>
      </w:r>
    </w:p>
    <w:p>
      <w:r>
        <w:t>☐  Stimmen alle Impressums-Daten noch (Adresse, Steuer-Nr., Gesellschafter)?</w:t>
      </w:r>
    </w:p>
    <w:p>
      <w:r>
        <w:t xml:space="preserve"> </w:t>
      </w:r>
    </w:p>
    <w:p>
      <w:pPr>
        <w:pStyle w:val="Heading1"/>
      </w:pPr>
      <w:r>
        <w:t>4. Fragen, die wir unbedingt stellen muessen</w:t>
      </w:r>
    </w:p>
    <w:p>
      <w:pPr>
        <w:pStyle w:val="Heading2"/>
      </w:pPr>
      <w:r>
        <w:t>Umfang &amp; Funktion</w:t>
      </w:r>
    </w:p>
    <w:p>
      <w:r>
        <w:t>☐  Nur „Schaufenster“ zum Praesentieren – oder spaeter auch Online-Shop zum Verkaufen?</w:t>
      </w:r>
    </w:p>
    <w:p>
      <w:r>
        <w:t>☐  Kontaktformular gewuenscht oder reicht Telefon / E-Mail?</w:t>
      </w:r>
    </w:p>
    <w:p>
      <w:r>
        <w:t>☐  Online-Terminbuchung fuer eine Beratung sinnvoll?</w:t>
      </w:r>
    </w:p>
    <w:p>
      <w:r>
        <w:t>☐  Newsletter / News-Bereich gewuenscht?</w:t>
      </w:r>
    </w:p>
    <w:p>
      <w:r>
        <w:t>☐  Englische Version fuer Touristen / Gaeste?</w:t>
      </w:r>
    </w:p>
    <w:p>
      <w:pPr>
        <w:pStyle w:val="Heading2"/>
      </w:pPr>
      <w:r>
        <w:t>Domain &amp; Technik</w:t>
      </w:r>
    </w:p>
    <w:p>
      <w:r>
        <w:t>☐  Bestehende Domain (schuhwiedu-oberaudorf.de) uebernehmen? Wo liegt sie aktuell?</w:t>
      </w:r>
    </w:p>
    <w:p>
      <w:r>
        <w:t>☐  Wer soll kuenftig hosten – wir (DT Webstudio)?</w:t>
      </w:r>
    </w:p>
    <w:p>
      <w:r>
        <w:t>☐  Was passiert mit der alten Website – abschalten / umleiten?</w:t>
      </w:r>
    </w:p>
    <w:p>
      <w:r>
        <w:t>☐  Bestehende E-Mail-Postfaecher behalten oder neu aufsetzen?</w:t>
      </w:r>
    </w:p>
    <w:p>
      <w:pPr>
        <w:pStyle w:val="Heading2"/>
      </w:pPr>
      <w:r>
        <w:t>Inhalte &amp; Pflege</w:t>
      </w:r>
    </w:p>
    <w:p>
      <w:r>
        <w:t>☐  Wer pflegt kuenftig die Inhalte (Oeffnungszeiten, News)?</w:t>
      </w:r>
    </w:p>
    <w:p>
      <w:r>
        <w:t>☐  Wollt ihr selbst aendern koennen – oder uebernehmen wir das als Wartung?</w:t>
      </w:r>
    </w:p>
    <w:p>
      <w:r>
        <w:t>☐  Interesse an einem monatlichen Wartungs-Paket?</w:t>
      </w:r>
    </w:p>
    <w:p>
      <w:pPr>
        <w:pStyle w:val="Heading2"/>
      </w:pPr>
      <w:r>
        <w:t>Rechtliches</w:t>
      </w:r>
    </w:p>
    <w:p>
      <w:r>
        <w:t>☐  Sind die Impressums-Daten korrekt und aktuell?</w:t>
      </w:r>
    </w:p>
    <w:p>
      <w:r>
        <w:t>☐  Sind alle Bildrechte geklaert (Produkt- / Markenbilder)?</w:t>
      </w:r>
    </w:p>
    <w:p>
      <w:r>
        <w:t>☐  Cookie-Hinweis noetig (wegen eingebundener Google-Karte)?</w:t>
      </w:r>
    </w:p>
    <w:p>
      <w:r>
        <w:t>☐  Datenschutzerklaerung inhaltlich vom Chef freigegeben?</w:t>
      </w:r>
    </w:p>
    <w:p>
      <w:pPr>
        <w:pStyle w:val="Heading2"/>
      </w:pPr>
      <w:r>
        <w:t>Kosten &amp; Zusammenarbeit</w:t>
      </w:r>
    </w:p>
    <w:p>
      <w:r>
        <w:t>☐  Budget-Rahmen / Preisvorstellung des Kunden?</w:t>
      </w:r>
    </w:p>
    <w:p>
      <w:r>
        <w:t>☐  Einmalpreis fuer die Erstellung – klar kommuniziert?</w:t>
      </w:r>
    </w:p>
    <w:p>
      <w:r>
        <w:t>☐  Laufende Kosten (Hosting + Wartung) – welches Modell?</w:t>
      </w:r>
    </w:p>
    <w:p>
      <w:r>
        <w:t>☐  Wunsch-Termin fuer den Launch?</w:t>
      </w:r>
    </w:p>
    <w:p>
      <w:r>
        <w:t>☐  Wer ist fester Ansprechpartner auf Kundenseite?</w:t>
      </w:r>
    </w:p>
    <w:p>
      <w:r>
        <w:t xml:space="preserve"> </w:t>
      </w:r>
    </w:p>
    <w:p>
      <w:pPr>
        <w:pStyle w:val="Heading1"/>
      </w:pPr>
      <w:r>
        <w:t>5. Notizen &amp; naechste Schritte</w:t>
      </w:r>
    </w:p>
    <w:p>
      <w:r>
        <w:t>(waehrend / nach dem Gespraech ausfuellen)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 xml:space="preserve"> </w:t>
      </w:r>
    </w:p>
    <w:p>
      <w:pPr>
        <w:pStyle w:val="Heading1"/>
      </w:pPr>
      <w:r>
        <w:t>6. Ideen zur Weiterentwicklung der Website</w:t>
      </w:r>
    </w:p>
    <w:p>
      <w:r>
        <w:t>(moegliche Optionen, ueber die wir mit dem Chef sprechen koennen)</w:t>
      </w:r>
    </w:p>
    <w:p>
      <w:r>
        <w:t>☐  One-Pager oder mehrere Unterseiten? Aktuell ist alles auf einer Seite. Mehr Unterseiten = uebersichtlicher bei viel Inhalt und besser bei Google; One-Pager = einfacher und moderner Eindruck.</w:t>
      </w:r>
    </w:p>
    <w:p>
      <w:r>
        <w:t>☐  Sortiment erweitern: neue Produkte und Marken, evtl. zusaetzliche Kategorien/Tabs</w:t>
      </w:r>
    </w:p>
    <w:p>
      <w:r>
        <w:t>☐  Eigene Seite „Beratung &amp; Methode“ mit mehr Details zur Videolaufanalyse</w:t>
      </w:r>
    </w:p>
    <w:p>
      <w:r>
        <w:t>☐  Mehr und bessere Fotos vom Laden (innen/aussen) einbauen</w:t>
      </w:r>
    </w:p>
    <w:p>
      <w:r>
        <w:t>☐  Aktuelles-/News-Bereich fuer Aktionen oder geaenderte Oeffnungszeiten</w:t>
      </w:r>
    </w:p>
    <w:p>
      <w:r>
        <w:t>☐  Google-Bewertungen direkt live auf der Seite einbinden</w:t>
      </w:r>
    </w:p>
    <w:p>
      <w:r>
        <w:t>☐  Online-Terminbuchung fuer die Beratung</w:t>
      </w:r>
    </w:p>
    <w:p>
      <w:r>
        <w:t>☐  Design weiter verfeinern (Schrift, Farben, Abstaende)</w:t>
      </w:r>
    </w:p>
    <w:p>
      <w:r>
        <w:t xml:space="preserve"> </w:t>
      </w:r>
    </w:p>
    <w:p>
      <w:r>
        <w:br w:type="page"/>
      </w:r>
    </w:p>
    <w:p>
      <w:pPr>
        <w:pStyle w:val="Heading1"/>
      </w:pPr>
      <w:r>
        <w:t>7. Feedback der Chefs</w:t>
      </w:r>
    </w:p>
    <w:p>
      <w:r>
        <w:t>(hier waehrend des Gespraechs frei mitschreiben)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